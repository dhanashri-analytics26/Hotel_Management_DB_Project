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Hotel Management Database Project – Overview</w:t>
      </w:r>
    </w:p>
    <w:p>
      <w:pPr>
        <w:pStyle w:val="Heading2"/>
      </w:pPr>
      <w:r>
        <w:t>1. Project Objective</w:t>
      </w:r>
    </w:p>
    <w:p>
      <w:r>
        <w:t>The objective of this project is to design and implement a structured Hotel Management Database that stores hotel details and customer reviews in an organized and efficient manner. The project focuses on data accuracy, integrity, and easy retrieval for reporting and analysis.</w:t>
      </w:r>
    </w:p>
    <w:p>
      <w:pPr>
        <w:pStyle w:val="Heading2"/>
      </w:pPr>
      <w:r>
        <w:t>2. Business Problem</w:t>
      </w:r>
    </w:p>
    <w:p>
      <w:r>
        <w:t>Hotels often face challenges in managing hotel information and customer feedback using manual or unstructured systems. This can lead to data inconsistency, difficulty in analysis, and poor decision-making. There is a need for a centralized database system that maintains reliable hotel and review data.</w:t>
      </w:r>
    </w:p>
    <w:p>
      <w:pPr>
        <w:pStyle w:val="Heading2"/>
      </w:pPr>
      <w:r>
        <w:t>3. Solution Overview</w:t>
      </w:r>
    </w:p>
    <w:p>
      <w:r>
        <w:t>To address the problem, a relational database was designed using MySQL. The solution includes separate tables for hotels and customer reviews, connected through primary and foreign keys. SQL queries, joins, and stored procedures were implemented to support efficient data operations and reporting.</w:t>
      </w:r>
    </w:p>
    <w:p>
      <w:pPr>
        <w:pStyle w:val="Heading2"/>
      </w:pPr>
      <w:r>
        <w:t>4. Tools and Technologies Used</w:t>
      </w:r>
    </w:p>
    <w:p>
      <w:r>
        <w:t>- Database: MySQL</w:t>
        <w:br/>
        <w:t>- Tool: MySQL Workbench</w:t>
        <w:br/>
        <w:t>- Testing: MS Excel (Test Cases)</w:t>
        <w:br/>
        <w:t>- Documentation: MS Word</w:t>
      </w:r>
    </w:p>
    <w:p>
      <w:pPr>
        <w:pStyle w:val="Heading2"/>
      </w:pPr>
      <w:r>
        <w:t>5. Database Design Summary</w:t>
      </w:r>
    </w:p>
    <w:p>
      <w:r>
        <w:t>The database consists of two main tables:</w:t>
        <w:br/>
        <w:t>1. Hotels: Stores hotel information such as name, location, rating, and total rooms.</w:t>
        <w:br/>
        <w:t>2. HotelReviews: Stores customer reviews and ratings linked to hotels using a foreign key.</w:t>
        <w:br/>
        <w:br/>
        <w:t>This design ensures data normalization and maintains referential integrity.</w:t>
      </w:r>
    </w:p>
    <w:p>
      <w:pPr>
        <w:pStyle w:val="Heading2"/>
      </w:pPr>
      <w:r>
        <w:t>6. Key Features</w:t>
      </w:r>
    </w:p>
    <w:p>
      <w:r>
        <w:t>- Database creation and table design</w:t>
        <w:br/>
        <w:t>- Primary key and foreign key implementation</w:t>
        <w:br/>
        <w:t>- CRUD operations (Create, Read, Update, Delete)</w:t>
        <w:br/>
        <w:t>- JOIN queries for combined data analysis</w:t>
        <w:br/>
        <w:t>- Stored procedure for reusable data retrieval</w:t>
        <w:br/>
        <w:t>- Data validation using structured test cases</w:t>
      </w:r>
    </w:p>
    <w:p>
      <w:pPr>
        <w:pStyle w:val="Heading2"/>
      </w:pPr>
      <w:r>
        <w:t>7. Testing and Validation</w:t>
      </w:r>
    </w:p>
    <w:p>
      <w:r>
        <w:t>The database was tested using structured test cases documented in Excel. Both positive and negative scenarios were validated to ensure correct behavior of tables, queries, and stored procedures. Test execution results were recorded with pass/fail status.</w:t>
      </w:r>
    </w:p>
    <w:p>
      <w:pPr>
        <w:pStyle w:val="Heading2"/>
      </w:pPr>
      <w:r>
        <w:t>8. Outcome</w:t>
      </w:r>
    </w:p>
    <w:p>
      <w:r>
        <w:t>The project successfully delivers a reliable and scalable hotel management database. It enables accurate data storage, efficient querying, and structured testing, making it suitable for real-world business reporting and analysis.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